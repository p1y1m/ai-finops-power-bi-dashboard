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Finished Dashboard – Executive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6840" cy="454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Ops_Dashboard_Executiv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454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Finished Dashboard – Agent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6840" cy="5344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Ops_Dashboard_Agen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5344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